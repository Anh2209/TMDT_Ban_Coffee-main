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F0A" w14:textId="77777777" w:rsidR="00452FE5" w:rsidRPr="00665EC9" w:rsidRDefault="00611825" w:rsidP="0061024C">
      <w:pPr>
        <w:pStyle w:val="Title"/>
        <w:spacing w:line="360" w:lineRule="auto"/>
        <w:jc w:val="center"/>
        <w:rPr>
          <w:rFonts w:ascii="Times New Roman" w:hAnsi="Times New Roman" w:cs="Times New Roman"/>
          <w:szCs w:val="32"/>
        </w:rPr>
      </w:pPr>
      <w:r w:rsidRPr="00665EC9">
        <w:rPr>
          <w:rFonts w:ascii="Times New Roman" w:hAnsi="Times New Roman" w:cs="Times New Roman"/>
          <w:szCs w:val="32"/>
        </w:rPr>
        <w:t>ĐỒ ÁN CUỐI KỲ HỌC PHẦN THƯƠNG MẠI ĐIỆN TỬ</w:t>
      </w:r>
    </w:p>
    <w:p w14:paraId="0FC7B9F3" w14:textId="4035F002" w:rsidR="00452FE5" w:rsidRPr="00665EC9" w:rsidRDefault="00611825" w:rsidP="0061024C">
      <w:pPr>
        <w:spacing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b/>
          <w:sz w:val="26"/>
          <w:szCs w:val="26"/>
        </w:rPr>
        <w:t>Các nhóm được lựa chọn 01 trong 02 hướng đề tài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2"/>
        <w:gridCol w:w="5923"/>
      </w:tblGrid>
      <w:tr w:rsidR="00452FE5" w:rsidRPr="00665EC9" w14:paraId="65D2BEC9" w14:textId="77777777" w:rsidTr="00665EC9">
        <w:trPr>
          <w:jc w:val="center"/>
        </w:trPr>
        <w:tc>
          <w:tcPr>
            <w:tcW w:w="0" w:type="auto"/>
            <w:shd w:val="clear" w:color="auto" w:fill="B4C7E7"/>
            <w:vAlign w:val="center"/>
          </w:tcPr>
          <w:p w14:paraId="7C355F90" w14:textId="77777777" w:rsidR="00452FE5" w:rsidRPr="00665EC9" w:rsidRDefault="00611825" w:rsidP="0061024C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b/>
                <w:sz w:val="26"/>
                <w:szCs w:val="26"/>
              </w:rPr>
              <w:t>HƯỚNG 1 – HỆ THỐNG THƯƠNG MẠI ĐIỆN TỬ</w:t>
            </w:r>
          </w:p>
        </w:tc>
        <w:tc>
          <w:tcPr>
            <w:tcW w:w="0" w:type="auto"/>
            <w:shd w:val="clear" w:color="auto" w:fill="B4C7E7"/>
            <w:vAlign w:val="center"/>
          </w:tcPr>
          <w:p w14:paraId="26A011AC" w14:textId="3A9B9884" w:rsidR="00452FE5" w:rsidRPr="003214C4" w:rsidRDefault="00611825" w:rsidP="0061024C">
            <w:pPr>
              <w:spacing w:line="36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3214C4">
              <w:rPr>
                <w:rFonts w:cs="Times New Roman"/>
                <w:b/>
                <w:sz w:val="26"/>
                <w:szCs w:val="26"/>
              </w:rPr>
              <w:t>HƯỚNG 2 – THIẾT KẾ SẢN PHẨM IoT</w:t>
            </w:r>
            <w:r w:rsidR="003214C4" w:rsidRPr="003214C4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="003214C4" w:rsidRPr="003214C4">
              <w:rPr>
                <w:rFonts w:cs="Times New Roman"/>
                <w:b/>
                <w:color w:val="EE0000"/>
                <w:sz w:val="26"/>
                <w:szCs w:val="26"/>
              </w:rPr>
              <w:t>(KHÔNG CẦN MUA THIẾT BỊ)</w:t>
            </w:r>
          </w:p>
        </w:tc>
      </w:tr>
      <w:tr w:rsidR="00452FE5" w:rsidRPr="00665EC9" w14:paraId="23484EE3" w14:textId="77777777" w:rsidTr="00665EC9">
        <w:trPr>
          <w:jc w:val="center"/>
        </w:trPr>
        <w:tc>
          <w:tcPr>
            <w:tcW w:w="0" w:type="auto"/>
          </w:tcPr>
          <w:p w14:paraId="60EE13E9" w14:textId="007F7968" w:rsidR="00452FE5" w:rsidRPr="00665EC9" w:rsidRDefault="00611825" w:rsidP="0061024C">
            <w:pPr>
              <w:spacing w:after="8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Có thể chọn các lĩnh vực như bán hàng, đặt dịch vụ, cho thuê, marketplace, đặt món, vé/sự kiện, sản phẩm số hoặc mô hình tương đương.</w:t>
            </w:r>
            <w:r w:rsidRPr="00665EC9">
              <w:rPr>
                <w:rFonts w:cs="Times New Roman"/>
                <w:sz w:val="26"/>
                <w:szCs w:val="26"/>
              </w:rPr>
              <w:br/>
              <w:t>Thiết kế và xây dựng một MVP hệ thống thương mại điện tử có luồng mua hàng/dịch vụ hoàn chỉnh.</w:t>
            </w:r>
          </w:p>
        </w:tc>
        <w:tc>
          <w:tcPr>
            <w:tcW w:w="0" w:type="auto"/>
          </w:tcPr>
          <w:p w14:paraId="0BEF1C67" w14:textId="721A754E" w:rsidR="00E44F01" w:rsidRDefault="00611825" w:rsidP="0061024C">
            <w:pPr>
              <w:spacing w:after="80" w:line="360" w:lineRule="auto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IoT hướng đến nhu cầu thực tế và có khả năng bán trên thị trường. Sản phẩm có thể gồm thiết bị IoT và phần mềm/app/web đi kèm.</w:t>
            </w:r>
          </w:p>
          <w:p w14:paraId="0EFCF720" w14:textId="77777777" w:rsidR="005F7EC2" w:rsidRDefault="005F7EC2" w:rsidP="0061024C">
            <w:pPr>
              <w:spacing w:after="80" w:line="360" w:lineRule="auto"/>
              <w:rPr>
                <w:rFonts w:cs="Times New Roman"/>
                <w:sz w:val="26"/>
                <w:szCs w:val="26"/>
              </w:rPr>
            </w:pPr>
          </w:p>
          <w:p w14:paraId="287ECB41" w14:textId="518CC4F5" w:rsidR="00452FE5" w:rsidRPr="00665EC9" w:rsidRDefault="00E44F01" w:rsidP="0061024C">
            <w:pPr>
              <w:spacing w:after="80" w:line="360" w:lineRule="auto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Thiết kế một sản phẩm IoT</w:t>
            </w:r>
            <w:r>
              <w:rPr>
                <w:rFonts w:cs="Times New Roman"/>
                <w:sz w:val="26"/>
                <w:szCs w:val="26"/>
              </w:rPr>
              <w:t xml:space="preserve">. </w:t>
            </w:r>
            <w:r w:rsidR="00611825" w:rsidRPr="00665EC9">
              <w:rPr>
                <w:rFonts w:cs="Times New Roman"/>
                <w:sz w:val="26"/>
                <w:szCs w:val="26"/>
              </w:rPr>
              <w:t>Trong phạm vi đồ án cuối kỳ CNTT, nhóm chỉ cần phân tích, thiết kế và xây dựng prototype/mô phỏng hoặc bản thử nghiệm phù hợp</w:t>
            </w:r>
            <w:r w:rsidR="005F7EC2">
              <w:rPr>
                <w:rFonts w:cs="Times New Roman"/>
                <w:sz w:val="26"/>
                <w:szCs w:val="26"/>
              </w:rPr>
              <w:t xml:space="preserve">, </w:t>
            </w:r>
            <w:r w:rsidR="00611825" w:rsidRPr="00665EC9">
              <w:rPr>
                <w:rFonts w:cs="Times New Roman"/>
                <w:sz w:val="26"/>
                <w:szCs w:val="26"/>
              </w:rPr>
              <w:t>không yêu cầu phải hoàn thiện sản phẩm vật lý để đưa ra thị trường.</w:t>
            </w:r>
          </w:p>
        </w:tc>
      </w:tr>
    </w:tbl>
    <w:p w14:paraId="34384AFF" w14:textId="77777777" w:rsidR="00452FE5" w:rsidRPr="00665EC9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65EC9">
        <w:rPr>
          <w:rFonts w:ascii="Times New Roman" w:hAnsi="Times New Roman" w:cs="Times New Roman"/>
          <w:szCs w:val="26"/>
        </w:rPr>
        <w:t>1. Mục tiêu đồ án</w:t>
      </w:r>
    </w:p>
    <w:p w14:paraId="6EA1E762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Phân tích một nhu cầu thực tế và xác định người dùng, bài toán, quy trình và chức năng cần có.</w:t>
      </w:r>
    </w:p>
    <w:p w14:paraId="54369722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Vận dụng kiến thức CNTT để thiết kế hệ thống hoặc sản phẩm có thể triển khai ở mức prototype/MVP.</w:t>
      </w:r>
    </w:p>
    <w:p w14:paraId="4D50C8FE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Thể hiện khả năng thiết kế kiến trúc, cơ sở dữ liệu, giao tiếp giữa các thành phần, bảo mật và kiểm thử.</w:t>
      </w:r>
    </w:p>
    <w:p w14:paraId="2F3BA9B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Đối với hướng IoT, chú trọng ý tưởng sản phẩm, cách hoạt động, khả năng kết nối và khả năng thương mại hóa ở mức đề xuất; không yêu cầu sản phẩm cuối cùng.</w:t>
      </w:r>
    </w:p>
    <w:p w14:paraId="1EEAAB79" w14:textId="77777777" w:rsidR="00452FE5" w:rsidRPr="00665EC9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65EC9">
        <w:rPr>
          <w:rFonts w:ascii="Times New Roman" w:hAnsi="Times New Roman" w:cs="Times New Roman"/>
          <w:szCs w:val="26"/>
        </w:rPr>
        <w:t>2. Yêu cầu đề tài</w:t>
      </w:r>
    </w:p>
    <w:p w14:paraId="2BC0FA34" w14:textId="77777777" w:rsidR="00452FE5" w:rsidRPr="00665EC9" w:rsidRDefault="00611825" w:rsidP="0061024C">
      <w:pPr>
        <w:pStyle w:val="Heading2"/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665EC9">
        <w:rPr>
          <w:rFonts w:ascii="Times New Roman" w:hAnsi="Times New Roman" w:cs="Times New Roman"/>
          <w:sz w:val="26"/>
        </w:rPr>
        <w:t>2.1. Yêu cầu chung</w:t>
      </w:r>
    </w:p>
    <w:p w14:paraId="254B6E0A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Đề tài phải gắn với một nhu cầu hoặc vấn đề thực tế.</w:t>
      </w:r>
    </w:p>
    <w:p w14:paraId="59C9449B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lastRenderedPageBreak/>
        <w:t>Phạm vi vừa sức với đồ án cuối kỳ CNTT; nhóm cần xác định rõ phần mình thực hiện.</w:t>
      </w:r>
    </w:p>
    <w:p w14:paraId="1959D962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Không chỉ làm giao diện. Báo cáo phải thể hiện được bài toán, thiết kế và giải pháp kỹ thuật.</w:t>
      </w:r>
    </w:p>
    <w:p w14:paraId="26F54DBC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Tên đề tài cần thể hiện rõ sản phẩm/hệ thống và phạm vi chính.</w:t>
      </w:r>
    </w:p>
    <w:p w14:paraId="2BB3E390" w14:textId="77777777" w:rsidR="00452FE5" w:rsidRPr="00665EC9" w:rsidRDefault="00611825" w:rsidP="0061024C">
      <w:pPr>
        <w:pStyle w:val="Heading2"/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665EC9">
        <w:rPr>
          <w:rFonts w:ascii="Times New Roman" w:hAnsi="Times New Roman" w:cs="Times New Roman"/>
          <w:sz w:val="26"/>
        </w:rPr>
        <w:t>2.2. Nếu chọn Hướng 1 – Hệ thống thương mại điện tử</w:t>
      </w:r>
    </w:p>
    <w:p w14:paraId="2F2DE2FB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người dùng, sản phẩm/dịch vụ và quy trình mua hàng hoặc đặt dịch vụ rõ ràng.</w:t>
      </w:r>
    </w:p>
    <w:p w14:paraId="0E697E98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thể áp dụng các mô hình: bán hàng, đặt dịch vụ, cho thuê, marketplace, đặt món, vé/sự kiện, sản phẩm số hoặc tương đương.</w:t>
      </w:r>
    </w:p>
    <w:p w14:paraId="002A44AB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Phải xây dựng MVP có luồng từ tìm kiếm/chọn sản phẩm hoặc dịch vụ đến đặt hàng/checkout và theo dõi trạng thái.</w:t>
      </w:r>
    </w:p>
    <w:p w14:paraId="7099177B" w14:textId="0CE65FD1" w:rsidR="00452FE5" w:rsidRPr="003274B1" w:rsidRDefault="00611825" w:rsidP="0061024C">
      <w:pPr>
        <w:pStyle w:val="Heading2"/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3274B1">
        <w:rPr>
          <w:rFonts w:ascii="Times New Roman" w:hAnsi="Times New Roman" w:cs="Times New Roman"/>
          <w:sz w:val="26"/>
        </w:rPr>
        <w:t>2.3. Nếu chọn Hướng 2 – Thiết kế sản phẩm IoT</w:t>
      </w:r>
      <w:r w:rsidR="003274B1" w:rsidRPr="003274B1">
        <w:rPr>
          <w:rFonts w:ascii="Times New Roman" w:hAnsi="Times New Roman" w:cs="Times New Roman"/>
          <w:sz w:val="26"/>
        </w:rPr>
        <w:t xml:space="preserve"> </w:t>
      </w:r>
      <w:r w:rsidR="003274B1" w:rsidRPr="003274B1">
        <w:rPr>
          <w:rFonts w:ascii="Times New Roman" w:hAnsi="Times New Roman" w:cs="Times New Roman"/>
          <w:color w:val="EE0000"/>
          <w:sz w:val="26"/>
        </w:rPr>
        <w:t>(KHÔNG CẦN MUA THIẾT BỊ)</w:t>
      </w:r>
    </w:p>
    <w:p w14:paraId="3C26AED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Sản phẩm phải giải quyết một nhu cầu thực tế và hướng đến nhóm người dùng cụ thể.</w:t>
      </w:r>
    </w:p>
    <w:p w14:paraId="330E3836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Cần mô tả sản phẩm có thể bán như thế nào: khách hàng là ai, giá trị mang lại và cách sử dụng.</w:t>
      </w:r>
    </w:p>
    <w:p w14:paraId="438F3BBF" w14:textId="24B3195A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Cần thiết kế các thành phần chính: thiết bị/cảm biến (nếu có), kết nối, phần mềm/app/web và luồng dữ liệu.</w:t>
      </w:r>
    </w:p>
    <w:p w14:paraId="68F3D6D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thể dùng mô phỏng, prototype, thiết kế 3D, sơ đồ mạch, mockup app/web hoặc dữ liệu giả lập thay cho sản phẩm vật lý hoàn chỉnh.</w:t>
      </w:r>
    </w:p>
    <w:p w14:paraId="6D85E8BE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Không bắt buộc sản xuất phần cứng, làm PCB, chế tạo khuôn hoặc đưa sản phẩm ra bán thực tế.</w:t>
      </w:r>
    </w:p>
    <w:p w14:paraId="453EBDC7" w14:textId="77777777" w:rsidR="00452FE5" w:rsidRPr="00665EC9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65EC9">
        <w:rPr>
          <w:rFonts w:ascii="Times New Roman" w:hAnsi="Times New Roman" w:cs="Times New Roman"/>
          <w:szCs w:val="26"/>
        </w:rPr>
        <w:t>3. Nội dung tối thiểu</w:t>
      </w:r>
    </w:p>
    <w:p w14:paraId="130365C5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Phân tích nhu cầu, người dùng và các chức năng chính.</w:t>
      </w:r>
    </w:p>
    <w:p w14:paraId="0463EE51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Sơ đồ kiến trúc hệ thống/sản phẩm và mô tả các thành phần.</w:t>
      </w:r>
    </w:p>
    <w:p w14:paraId="08BA524D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Cơ sở dữ liệu hoặc mô hình dữ liệu phù hợp với đề tài.</w:t>
      </w:r>
    </w:p>
    <w:p w14:paraId="6EF4024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Ít nhất 2 Sequence Diagram cho các luồng quan trọng.</w:t>
      </w:r>
    </w:p>
    <w:p w14:paraId="22084160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API hoặc giao tiếp giữa các thành phần khi đề tài có sử dụng.</w:t>
      </w:r>
    </w:p>
    <w:p w14:paraId="31C0C2CA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Threat Model và tối thiểu 5 trường hợp kiểm thử bảo mật ở mức phù hợp với đề tài.</w:t>
      </w:r>
    </w:p>
    <w:p w14:paraId="4AFD7ABA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lastRenderedPageBreak/>
        <w:t>Git repository, README và phân công công việc rõ ràng.</w:t>
      </w:r>
    </w:p>
    <w:p w14:paraId="795A0603" w14:textId="5D00AB48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prototype</w:t>
      </w:r>
      <w:r w:rsidR="00C33DD1">
        <w:rPr>
          <w:rFonts w:cs="Times New Roman"/>
          <w:sz w:val="26"/>
          <w:szCs w:val="26"/>
        </w:rPr>
        <w:t xml:space="preserve"> </w:t>
      </w:r>
      <w:r w:rsidR="00C33DD1" w:rsidRPr="00C33DD1">
        <w:rPr>
          <w:rFonts w:cs="Times New Roman"/>
          <w:color w:val="EE0000"/>
          <w:sz w:val="26"/>
          <w:szCs w:val="26"/>
        </w:rPr>
        <w:t>(IoT)</w:t>
      </w:r>
      <w:r w:rsidRPr="00665EC9">
        <w:rPr>
          <w:rFonts w:cs="Times New Roman"/>
          <w:sz w:val="26"/>
          <w:szCs w:val="26"/>
        </w:rPr>
        <w:t>/MVP hoặc mô phỏng đủ để trình bày cách hoạt động của giải pháp.</w:t>
      </w:r>
    </w:p>
    <w:p w14:paraId="0DA59622" w14:textId="77777777" w:rsidR="00452FE5" w:rsidRPr="00665EC9" w:rsidRDefault="00611825" w:rsidP="0061024C">
      <w:pPr>
        <w:spacing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b/>
          <w:sz w:val="26"/>
          <w:szCs w:val="26"/>
        </w:rPr>
        <w:t>Bổ sung đối với Hướng 1:</w:t>
      </w:r>
    </w:p>
    <w:p w14:paraId="247D3F57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Đăng ký/đăng nhập và phân quyền.</w:t>
      </w:r>
    </w:p>
    <w:p w14:paraId="73F3ADCA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Quản lý sản phẩm/dịch vụ, giá, trạng thái và tồn kho hoặc khả năng cung cấp.</w:t>
      </w:r>
    </w:p>
    <w:p w14:paraId="665F1FA2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Tìm kiếm, lọc, sắp xếp và xem chi tiết.</w:t>
      </w:r>
    </w:p>
    <w:p w14:paraId="6A4D706D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Giỏ hàng/đặt dịch vụ → checkout → tạo đơn → theo dõi trạng thái đơn.</w:t>
      </w:r>
    </w:p>
    <w:p w14:paraId="37DEF8FD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Trang quản trị quản lý dữ liệu và đơn hàng.</w:t>
      </w:r>
    </w:p>
    <w:p w14:paraId="0002D143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Mô phỏng hoặc tích hợp thanh toán ở mức phù hợp.</w:t>
      </w:r>
    </w:p>
    <w:p w14:paraId="0722B888" w14:textId="77777777" w:rsidR="00452FE5" w:rsidRPr="00665EC9" w:rsidRDefault="00611825" w:rsidP="0061024C">
      <w:pPr>
        <w:spacing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b/>
          <w:sz w:val="26"/>
          <w:szCs w:val="26"/>
        </w:rPr>
        <w:t>Bổ sung đối với Hướng 2:</w:t>
      </w:r>
    </w:p>
    <w:p w14:paraId="5A0DEDEE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Mô tả cấu tạo và nguyên lý hoạt động của sản phẩm.</w:t>
      </w:r>
    </w:p>
    <w:p w14:paraId="636DB7CB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Mô tả dữ liệu thu thập, cách truyền/nhận dữ liệu và cách người dùng tương tác với sản phẩm.</w:t>
      </w:r>
    </w:p>
    <w:p w14:paraId="0330E2E8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prototype/mô phỏng hoặc bản thử nghiệm để minh họa ít nhất một chức năng chính.</w:t>
      </w:r>
    </w:p>
    <w:p w14:paraId="057D90F0" w14:textId="77777777" w:rsidR="00452FE5" w:rsidRPr="00665EC9" w:rsidRDefault="00611825" w:rsidP="0061024C">
      <w:pPr>
        <w:pStyle w:val="ListBullet2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Có phân tích sơ bộ về khách hàng, chi phí/giá dự kiến và cách bán sản phẩm.</w:t>
      </w:r>
    </w:p>
    <w:p w14:paraId="3D2DF293" w14:textId="3768034C" w:rsidR="00452FE5" w:rsidRPr="00A10FBB" w:rsidRDefault="0061182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A10FBB">
        <w:rPr>
          <w:rFonts w:ascii="Times New Roman" w:hAnsi="Times New Roman" w:cs="Times New Roman"/>
          <w:szCs w:val="26"/>
        </w:rPr>
        <w:t>4. Kết quả và hình thức nộp</w:t>
      </w:r>
    </w:p>
    <w:p w14:paraId="26BFC264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Source code và link Git repository (nếu có) được chuẩn bị để trình bày, demo và đối chiếu khi cần.</w:t>
      </w:r>
    </w:p>
    <w:p w14:paraId="25914E72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Sản phẩm cuối kỳ của nhóm gồm: demo sản phẩm/prototype/MVP hoặc bản mô phỏng, slide thuyết minh và báo cáo.</w:t>
      </w:r>
    </w:p>
    <w:p w14:paraId="527B3644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Báo cáo tối đa 5 trang Word, bám sát mục tiêu đồ án và tập trung giải đáp các vấn đề/mục tiêu mà đồ án đặt ra.</w:t>
      </w:r>
    </w:p>
    <w:p w14:paraId="5BDDBA26" w14:textId="77777777" w:rsidR="00452FE5" w:rsidRPr="00A10FBB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Báo cáo cần thể hiện các sơ đồ và minh chứng kỹ thuật cần thiết để làm rõ giải pháp của nhóm.</w:t>
      </w:r>
    </w:p>
    <w:p w14:paraId="643B2FC6" w14:textId="26CCC15D" w:rsidR="00452FE5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A10FBB">
        <w:rPr>
          <w:rFonts w:cs="Times New Roman"/>
          <w:sz w:val="26"/>
          <w:szCs w:val="26"/>
        </w:rPr>
        <w:t>Báo cáo là tài liệu duy nhất nhóm phải nộp lại. Mỗi nhóm chỉ nộp 01 bản báo cáo; đại diện nhóm gửi báo cáo qua email của thầy.</w:t>
      </w:r>
      <w:r w:rsidR="003B55E3">
        <w:rPr>
          <w:rFonts w:cs="Times New Roman"/>
          <w:sz w:val="26"/>
          <w:szCs w:val="26"/>
        </w:rPr>
        <w:t xml:space="preserve"> Email: </w:t>
      </w:r>
      <w:hyperlink r:id="rId8" w:history="1">
        <w:r w:rsidR="006F5034" w:rsidRPr="000E660D">
          <w:rPr>
            <w:rStyle w:val="Hyperlink"/>
            <w:rFonts w:cs="Times New Roman"/>
            <w:sz w:val="26"/>
            <w:szCs w:val="26"/>
          </w:rPr>
          <w:t>hchoang@hcmunre.edu.vn</w:t>
        </w:r>
      </w:hyperlink>
    </w:p>
    <w:p w14:paraId="520E6F84" w14:textId="57AB127F" w:rsidR="006F5034" w:rsidRPr="006F5034" w:rsidRDefault="006F5034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6F5034">
        <w:rPr>
          <w:rFonts w:ascii="Times New Roman" w:hAnsi="Times New Roman" w:cs="Times New Roman"/>
          <w:szCs w:val="26"/>
        </w:rPr>
        <w:lastRenderedPageBreak/>
        <w:t>5</w:t>
      </w:r>
      <w:r w:rsidRPr="006F5034">
        <w:rPr>
          <w:rFonts w:ascii="Times New Roman" w:hAnsi="Times New Roman" w:cs="Times New Roman"/>
          <w:szCs w:val="26"/>
        </w:rPr>
        <w:t>. Quy định về sử dụng AI</w:t>
      </w:r>
    </w:p>
    <w:p w14:paraId="319C07FB" w14:textId="0E816076" w:rsidR="006F5034" w:rsidRPr="001A11D5" w:rsidRDefault="006F5034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6F5034">
        <w:rPr>
          <w:rFonts w:cs="Times New Roman"/>
          <w:sz w:val="26"/>
          <w:szCs w:val="26"/>
        </w:rPr>
        <w:t>Tuyệt đối không copy/paste toàn bộ nội dung do AI tạo ra và đưa nguyên văn vào bài đồ án.</w:t>
      </w:r>
      <w:r w:rsidR="001A11D5">
        <w:rPr>
          <w:rFonts w:cs="Times New Roman"/>
          <w:sz w:val="26"/>
          <w:szCs w:val="26"/>
        </w:rPr>
        <w:t xml:space="preserve"> </w:t>
      </w:r>
      <w:r w:rsidRPr="001A11D5">
        <w:rPr>
          <w:rFonts w:cs="Times New Roman"/>
          <w:b/>
          <w:sz w:val="26"/>
          <w:szCs w:val="26"/>
        </w:rPr>
        <w:t>Nếu phát hiện nhóm copy/paste toàn bộ nội dung từ AI vào bài đồ án, điểm cuối kỳ của cả nhóm sẽ là 0 điểm.</w:t>
      </w:r>
    </w:p>
    <w:p w14:paraId="52065066" w14:textId="171C34BC" w:rsidR="001A11D5" w:rsidRPr="001A11D5" w:rsidRDefault="001A11D5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 w:rsidRPr="001A11D5">
        <w:rPr>
          <w:rFonts w:ascii="Times New Roman" w:hAnsi="Times New Roman" w:cs="Times New Roman"/>
          <w:szCs w:val="26"/>
        </w:rPr>
        <w:t>6</w:t>
      </w:r>
      <w:r w:rsidRPr="001A11D5">
        <w:rPr>
          <w:rFonts w:ascii="Times New Roman" w:hAnsi="Times New Roman" w:cs="Times New Roman"/>
          <w:szCs w:val="26"/>
        </w:rPr>
        <w:t>. Quy định về thay đổi nhóm</w:t>
      </w:r>
    </w:p>
    <w:p w14:paraId="57474ADF" w14:textId="77777777" w:rsidR="001A11D5" w:rsidRPr="001A11D5" w:rsidRDefault="001A11D5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1A11D5">
        <w:rPr>
          <w:rFonts w:cs="Times New Roman"/>
          <w:sz w:val="26"/>
          <w:szCs w:val="26"/>
        </w:rPr>
        <w:t>Thời gian được phép thay đổi nhóm tối đa là 01 tuần kể từ ngày thầy nhận được danh sách nhóm.</w:t>
      </w:r>
    </w:p>
    <w:p w14:paraId="6510237A" w14:textId="77777777" w:rsidR="001A11D5" w:rsidRPr="001A11D5" w:rsidRDefault="001A11D5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1A11D5">
        <w:rPr>
          <w:rFonts w:cs="Times New Roman"/>
          <w:sz w:val="26"/>
          <w:szCs w:val="26"/>
        </w:rPr>
        <w:t>Sau thời hạn trên, nếu sinh viên thay đổi nhóm sẽ bị trừ từ 0,5 đến 1,0 điểm vào điểm giữa kỳ, tùy theo lý do đưa ra.</w:t>
      </w:r>
    </w:p>
    <w:p w14:paraId="372DF0B0" w14:textId="77777777" w:rsidR="001A11D5" w:rsidRPr="001A11D5" w:rsidRDefault="001A11D5" w:rsidP="0061024C">
      <w:pPr>
        <w:pStyle w:val="ListBullet"/>
        <w:spacing w:line="360" w:lineRule="auto"/>
        <w:jc w:val="both"/>
        <w:rPr>
          <w:rFonts w:cs="Times New Roman"/>
          <w:sz w:val="26"/>
          <w:szCs w:val="26"/>
        </w:rPr>
      </w:pPr>
      <w:r w:rsidRPr="001A11D5">
        <w:rPr>
          <w:rFonts w:cs="Times New Roman"/>
          <w:sz w:val="26"/>
          <w:szCs w:val="26"/>
        </w:rPr>
        <w:t>Quy định này nhằm hạn chế việc các nhóm có nhiều xáo trộn, gây khó khăn cho quá trình theo dõi, tổ chức thực hiện và chấm điểm.</w:t>
      </w:r>
    </w:p>
    <w:p w14:paraId="4DA4B551" w14:textId="61A00863" w:rsidR="00452FE5" w:rsidRPr="00665EC9" w:rsidRDefault="00CB09C1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7</w:t>
      </w:r>
      <w:r w:rsidR="00611825" w:rsidRPr="00665EC9">
        <w:rPr>
          <w:rFonts w:ascii="Times New Roman" w:hAnsi="Times New Roman" w:cs="Times New Roman"/>
          <w:szCs w:val="26"/>
        </w:rPr>
        <w:t>. Nội dung demo</w:t>
      </w:r>
    </w:p>
    <w:p w14:paraId="42CCBDF7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Hướng 1: Demo một quy trình mua hàng/đặt dịch vụ từ lúc bắt đầu đến khi hoàn tất giao dịch.</w:t>
      </w:r>
    </w:p>
    <w:p w14:paraId="43A088E4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Hướng 2: Demo hoặc mô phỏng cách sản phẩm IoT hoạt động, từ thiết bị/dữ liệu đến ứng dụng hoặc hệ thống quản lý.</w:t>
      </w:r>
    </w:p>
    <w:p w14:paraId="00B07CB5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Giải thích kiến trúc và một vấn đề kỹ thuật quan trọng mà nhóm đã xử lý.</w:t>
      </w:r>
    </w:p>
    <w:p w14:paraId="0DACD21F" w14:textId="77777777" w:rsidR="00452FE5" w:rsidRPr="00665EC9" w:rsidRDefault="00611825" w:rsidP="0061024C">
      <w:pPr>
        <w:pStyle w:val="ListBullet"/>
        <w:spacing w:after="60" w:line="360" w:lineRule="auto"/>
        <w:jc w:val="both"/>
        <w:rPr>
          <w:rFonts w:cs="Times New Roman"/>
          <w:sz w:val="26"/>
          <w:szCs w:val="26"/>
        </w:rPr>
      </w:pPr>
      <w:r w:rsidRPr="00665EC9">
        <w:rPr>
          <w:rFonts w:cs="Times New Roman"/>
          <w:sz w:val="26"/>
          <w:szCs w:val="26"/>
        </w:rPr>
        <w:t>Trình bày một rủi ro bảo mật và cách nhóm kiểm thử/khắc phục.</w:t>
      </w:r>
    </w:p>
    <w:p w14:paraId="3A05A2BD" w14:textId="57940B0C" w:rsidR="00452FE5" w:rsidRPr="00665EC9" w:rsidRDefault="00CB09C1" w:rsidP="0061024C">
      <w:pPr>
        <w:pStyle w:val="Heading1"/>
        <w:spacing w:line="360" w:lineRule="auto"/>
        <w:jc w:val="both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8</w:t>
      </w:r>
      <w:r w:rsidR="00611825" w:rsidRPr="00665EC9">
        <w:rPr>
          <w:rFonts w:ascii="Times New Roman" w:hAnsi="Times New Roman" w:cs="Times New Roman"/>
          <w:szCs w:val="26"/>
        </w:rPr>
        <w:t>. Tiêu chí đánh giá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4"/>
        <w:gridCol w:w="1191"/>
      </w:tblGrid>
      <w:tr w:rsidR="00452FE5" w:rsidRPr="00665EC9" w14:paraId="7C6B1F92" w14:textId="77777777" w:rsidTr="00665EC9">
        <w:trPr>
          <w:jc w:val="center"/>
        </w:trPr>
        <w:tc>
          <w:tcPr>
            <w:tcW w:w="0" w:type="auto"/>
            <w:shd w:val="clear" w:color="auto" w:fill="B4C7E7"/>
          </w:tcPr>
          <w:p w14:paraId="054109D6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0" w:type="auto"/>
            <w:shd w:val="clear" w:color="auto" w:fill="B4C7E7"/>
          </w:tcPr>
          <w:p w14:paraId="2B231862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b/>
                <w:sz w:val="26"/>
                <w:szCs w:val="26"/>
              </w:rPr>
              <w:t>Tỷ trọng</w:t>
            </w:r>
          </w:p>
        </w:tc>
      </w:tr>
      <w:tr w:rsidR="00452FE5" w:rsidRPr="00665EC9" w14:paraId="78D0EEE5" w14:textId="77777777" w:rsidTr="00665EC9">
        <w:trPr>
          <w:jc w:val="center"/>
        </w:trPr>
        <w:tc>
          <w:tcPr>
            <w:tcW w:w="0" w:type="auto"/>
          </w:tcPr>
          <w:p w14:paraId="34A7182E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Phân tích bài toán &amp; ý tưởng sản phẩm/hệ thống</w:t>
            </w:r>
          </w:p>
        </w:tc>
        <w:tc>
          <w:tcPr>
            <w:tcW w:w="0" w:type="auto"/>
          </w:tcPr>
          <w:p w14:paraId="0957652C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15%</w:t>
            </w:r>
          </w:p>
        </w:tc>
      </w:tr>
      <w:tr w:rsidR="00452FE5" w:rsidRPr="00665EC9" w14:paraId="3FCE8514" w14:textId="77777777" w:rsidTr="00665EC9">
        <w:trPr>
          <w:jc w:val="center"/>
        </w:trPr>
        <w:tc>
          <w:tcPr>
            <w:tcW w:w="0" w:type="auto"/>
          </w:tcPr>
          <w:p w14:paraId="0269C3F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Chức năng &amp; trải nghiệm người dùng</w:t>
            </w:r>
          </w:p>
        </w:tc>
        <w:tc>
          <w:tcPr>
            <w:tcW w:w="0" w:type="auto"/>
          </w:tcPr>
          <w:p w14:paraId="2E8F056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20%</w:t>
            </w:r>
          </w:p>
        </w:tc>
      </w:tr>
      <w:tr w:rsidR="00452FE5" w:rsidRPr="00665EC9" w14:paraId="360F87B1" w14:textId="77777777" w:rsidTr="00665EC9">
        <w:trPr>
          <w:jc w:val="center"/>
        </w:trPr>
        <w:tc>
          <w:tcPr>
            <w:tcW w:w="0" w:type="auto"/>
          </w:tcPr>
          <w:p w14:paraId="70D4202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Kiến trúc &amp; tích hợp</w:t>
            </w:r>
          </w:p>
        </w:tc>
        <w:tc>
          <w:tcPr>
            <w:tcW w:w="0" w:type="auto"/>
          </w:tcPr>
          <w:p w14:paraId="14E1D0AF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20%</w:t>
            </w:r>
          </w:p>
        </w:tc>
      </w:tr>
      <w:tr w:rsidR="00452FE5" w:rsidRPr="00665EC9" w14:paraId="003851A7" w14:textId="77777777" w:rsidTr="00665EC9">
        <w:trPr>
          <w:jc w:val="center"/>
        </w:trPr>
        <w:tc>
          <w:tcPr>
            <w:tcW w:w="0" w:type="auto"/>
          </w:tcPr>
          <w:p w14:paraId="0CD55B09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Dữ liệu / giao tiếp / tính năng nâng cao</w:t>
            </w:r>
          </w:p>
        </w:tc>
        <w:tc>
          <w:tcPr>
            <w:tcW w:w="0" w:type="auto"/>
          </w:tcPr>
          <w:p w14:paraId="7012118D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15%</w:t>
            </w:r>
          </w:p>
        </w:tc>
      </w:tr>
      <w:tr w:rsidR="00452FE5" w:rsidRPr="00665EC9" w14:paraId="7EC1469A" w14:textId="77777777" w:rsidTr="00665EC9">
        <w:trPr>
          <w:jc w:val="center"/>
        </w:trPr>
        <w:tc>
          <w:tcPr>
            <w:tcW w:w="0" w:type="auto"/>
          </w:tcPr>
          <w:p w14:paraId="0BA117DD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Bảo mật &amp; kiểm thử</w:t>
            </w:r>
          </w:p>
        </w:tc>
        <w:tc>
          <w:tcPr>
            <w:tcW w:w="0" w:type="auto"/>
          </w:tcPr>
          <w:p w14:paraId="3E1D227F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15%</w:t>
            </w:r>
          </w:p>
        </w:tc>
      </w:tr>
      <w:tr w:rsidR="00452FE5" w:rsidRPr="00665EC9" w14:paraId="486D428B" w14:textId="77777777" w:rsidTr="00665EC9">
        <w:trPr>
          <w:jc w:val="center"/>
        </w:trPr>
        <w:tc>
          <w:tcPr>
            <w:tcW w:w="0" w:type="auto"/>
          </w:tcPr>
          <w:p w14:paraId="57BE891D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Báo cáo &amp; trình bày</w:t>
            </w:r>
          </w:p>
        </w:tc>
        <w:tc>
          <w:tcPr>
            <w:tcW w:w="0" w:type="auto"/>
          </w:tcPr>
          <w:p w14:paraId="439F1173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10%</w:t>
            </w:r>
          </w:p>
        </w:tc>
      </w:tr>
      <w:tr w:rsidR="00452FE5" w:rsidRPr="00665EC9" w14:paraId="6948A87B" w14:textId="77777777" w:rsidTr="00665EC9">
        <w:trPr>
          <w:jc w:val="center"/>
        </w:trPr>
        <w:tc>
          <w:tcPr>
            <w:tcW w:w="0" w:type="auto"/>
          </w:tcPr>
          <w:p w14:paraId="229E9934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Làm việc nhóm</w:t>
            </w:r>
          </w:p>
        </w:tc>
        <w:tc>
          <w:tcPr>
            <w:tcW w:w="0" w:type="auto"/>
          </w:tcPr>
          <w:p w14:paraId="3968170A" w14:textId="77777777" w:rsidR="00452FE5" w:rsidRPr="00665EC9" w:rsidRDefault="00611825" w:rsidP="00502DCC">
            <w:pPr>
              <w:jc w:val="both"/>
              <w:rPr>
                <w:rFonts w:cs="Times New Roman"/>
                <w:sz w:val="26"/>
                <w:szCs w:val="26"/>
              </w:rPr>
            </w:pPr>
            <w:r w:rsidRPr="00665EC9">
              <w:rPr>
                <w:rFonts w:cs="Times New Roman"/>
                <w:sz w:val="26"/>
                <w:szCs w:val="26"/>
              </w:rPr>
              <w:t>5%</w:t>
            </w:r>
          </w:p>
        </w:tc>
      </w:tr>
    </w:tbl>
    <w:p w14:paraId="5465B971" w14:textId="70454E79" w:rsidR="00452FE5" w:rsidRPr="00665EC9" w:rsidRDefault="00452FE5" w:rsidP="0061024C">
      <w:pPr>
        <w:pStyle w:val="ListBullet"/>
        <w:numPr>
          <w:ilvl w:val="0"/>
          <w:numId w:val="0"/>
        </w:numPr>
        <w:spacing w:after="60" w:line="360" w:lineRule="auto"/>
        <w:ind w:left="360"/>
        <w:jc w:val="both"/>
        <w:rPr>
          <w:rFonts w:cs="Times New Roman"/>
          <w:sz w:val="26"/>
          <w:szCs w:val="26"/>
        </w:rPr>
      </w:pPr>
    </w:p>
    <w:p w14:paraId="644549F1" w14:textId="7D74D6F2" w:rsidR="00DF688C" w:rsidRDefault="00DF688C" w:rsidP="0061024C">
      <w:pPr>
        <w:pStyle w:val="ListBullet"/>
        <w:numPr>
          <w:ilvl w:val="0"/>
          <w:numId w:val="0"/>
        </w:numPr>
        <w:spacing w:line="360" w:lineRule="auto"/>
      </w:pPr>
    </w:p>
    <w:sectPr w:rsidR="00DF688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3EF64" w14:textId="77777777" w:rsidR="005C39C5" w:rsidRDefault="005C39C5">
      <w:pPr>
        <w:spacing w:after="0" w:line="240" w:lineRule="auto"/>
      </w:pPr>
      <w:r>
        <w:separator/>
      </w:r>
    </w:p>
  </w:endnote>
  <w:endnote w:type="continuationSeparator" w:id="0">
    <w:p w14:paraId="21BD7889" w14:textId="77777777" w:rsidR="005C39C5" w:rsidRDefault="005C3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4D67" w14:textId="77777777" w:rsidR="00452FE5" w:rsidRDefault="00611825">
    <w:pPr>
      <w:pStyle w:val="Footer"/>
      <w:jc w:val="center"/>
    </w:pPr>
    <w:r>
      <w:rPr>
        <w:sz w:val="18"/>
      </w:rPr>
      <w:t>Đồ án cuối kỳ – Học phần Thương mại điện tử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98B12" w14:textId="77777777" w:rsidR="005C39C5" w:rsidRDefault="005C39C5">
      <w:pPr>
        <w:spacing w:after="0" w:line="240" w:lineRule="auto"/>
      </w:pPr>
      <w:r>
        <w:separator/>
      </w:r>
    </w:p>
  </w:footnote>
  <w:footnote w:type="continuationSeparator" w:id="0">
    <w:p w14:paraId="1148C9B5" w14:textId="77777777" w:rsidR="005C39C5" w:rsidRDefault="005C3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77070">
    <w:abstractNumId w:val="8"/>
  </w:num>
  <w:num w:numId="2" w16cid:durableId="964776865">
    <w:abstractNumId w:val="6"/>
  </w:num>
  <w:num w:numId="3" w16cid:durableId="1487819150">
    <w:abstractNumId w:val="5"/>
  </w:num>
  <w:num w:numId="4" w16cid:durableId="366947952">
    <w:abstractNumId w:val="4"/>
  </w:num>
  <w:num w:numId="5" w16cid:durableId="513958926">
    <w:abstractNumId w:val="7"/>
  </w:num>
  <w:num w:numId="6" w16cid:durableId="1293710142">
    <w:abstractNumId w:val="3"/>
  </w:num>
  <w:num w:numId="7" w16cid:durableId="1948005372">
    <w:abstractNumId w:val="2"/>
  </w:num>
  <w:num w:numId="8" w16cid:durableId="1239749374">
    <w:abstractNumId w:val="1"/>
  </w:num>
  <w:num w:numId="9" w16cid:durableId="132127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1D5"/>
    <w:rsid w:val="001A6D5D"/>
    <w:rsid w:val="001D6B89"/>
    <w:rsid w:val="0029639D"/>
    <w:rsid w:val="002B6A3D"/>
    <w:rsid w:val="003214C4"/>
    <w:rsid w:val="00326F90"/>
    <w:rsid w:val="003274B1"/>
    <w:rsid w:val="003B55E3"/>
    <w:rsid w:val="003E45C1"/>
    <w:rsid w:val="00452FE5"/>
    <w:rsid w:val="00502DCC"/>
    <w:rsid w:val="005C39C5"/>
    <w:rsid w:val="005F7EC2"/>
    <w:rsid w:val="0061024C"/>
    <w:rsid w:val="00611825"/>
    <w:rsid w:val="00665EC9"/>
    <w:rsid w:val="006F5034"/>
    <w:rsid w:val="008A022F"/>
    <w:rsid w:val="00A10FBB"/>
    <w:rsid w:val="00AA1D8D"/>
    <w:rsid w:val="00AF1800"/>
    <w:rsid w:val="00B420CB"/>
    <w:rsid w:val="00B47730"/>
    <w:rsid w:val="00BD4FDE"/>
    <w:rsid w:val="00C33DD1"/>
    <w:rsid w:val="00CB0664"/>
    <w:rsid w:val="00CB09C1"/>
    <w:rsid w:val="00CD00BF"/>
    <w:rsid w:val="00DF688C"/>
    <w:rsid w:val="00E331EC"/>
    <w:rsid w:val="00E44F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444AB"/>
  <w14:defaultImageDpi w14:val="300"/>
  <w15:docId w15:val="{8A3F631C-0ABB-47A8-B6C1-30CBD777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50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choang@hcmunre.edu.vn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6F259676C032499CFC0C8496F7E996" ma:contentTypeVersion="7" ma:contentTypeDescription="Create a new document." ma:contentTypeScope="" ma:versionID="3f89609258886cfdbdce2a6e8df3dfe1">
  <xsd:schema xmlns:xsd="http://www.w3.org/2001/XMLSchema" xmlns:xs="http://www.w3.org/2001/XMLSchema" xmlns:p="http://schemas.microsoft.com/office/2006/metadata/properties" xmlns:ns2="8c6cd429-d6ee-46b4-9947-c498b32011c6" targetNamespace="http://schemas.microsoft.com/office/2006/metadata/properties" ma:root="true" ma:fieldsID="b787f92245faaf95f5726ef5cc3b4cff" ns2:_="">
    <xsd:import namespace="8c6cd429-d6ee-46b4-9947-c498b3201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cd429-d6ee-46b4-9947-c498b3201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332A78-8796-4ED2-98B2-53C5CD86920D}"/>
</file>

<file path=customXml/itemProps3.xml><?xml version="1.0" encoding="utf-8"?>
<ds:datastoreItem xmlns:ds="http://schemas.openxmlformats.org/officeDocument/2006/customXml" ds:itemID="{5B7F12C5-7D09-474C-8D20-BC07BB47793A}"/>
</file>

<file path=customXml/itemProps4.xml><?xml version="1.0" encoding="utf-8"?>
<ds:datastoreItem xmlns:ds="http://schemas.openxmlformats.org/officeDocument/2006/customXml" ds:itemID="{576DDCE2-01E7-4D0D-B959-236E919DF4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Đồ án cuối kỳ Học phần Thương mại điện tử – 2 hướng đề tài</dc:title>
  <dc:subject/>
  <dc:creator/>
  <cp:keywords/>
  <dc:description>generated by python-docx</dc:description>
  <cp:lastModifiedBy>ha chau hoang</cp:lastModifiedBy>
  <cp:revision>19</cp:revision>
  <dcterms:created xsi:type="dcterms:W3CDTF">2013-12-23T23:15:00Z</dcterms:created>
  <dcterms:modified xsi:type="dcterms:W3CDTF">2026-10-01T01:18:00Z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0x0101004B6F259676C032499CFC0C8496F7E996</vt:lpwstr>
  </property>
</Properties>
</file>